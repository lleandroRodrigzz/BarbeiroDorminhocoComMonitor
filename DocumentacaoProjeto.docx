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122CDE" w14:textId="40660A25" w:rsidR="00950630" w:rsidRPr="00316D6E" w:rsidRDefault="00950630" w:rsidP="00950630">
      <w:pPr>
        <w:jc w:val="center"/>
        <w:rPr>
          <w:rFonts w:ascii="Arial" w:hAnsi="Arial" w:cs="Arial"/>
          <w:b/>
          <w:bCs/>
          <w:sz w:val="46"/>
          <w:szCs w:val="46"/>
        </w:rPr>
      </w:pPr>
      <w:r w:rsidRPr="00316D6E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626133EE" wp14:editId="55FF12DF">
                <wp:simplePos x="0" y="0"/>
                <wp:positionH relativeFrom="page">
                  <wp:posOffset>0</wp:posOffset>
                </wp:positionH>
                <wp:positionV relativeFrom="paragraph">
                  <wp:posOffset>-914400</wp:posOffset>
                </wp:positionV>
                <wp:extent cx="7789545" cy="10134600"/>
                <wp:effectExtent l="0" t="0" r="1905" b="0"/>
                <wp:wrapNone/>
                <wp:docPr id="572000255" name="Agrupar 572000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9545" cy="10134600"/>
                          <a:chOff x="-121835" y="171450"/>
                          <a:chExt cx="7664365" cy="10134600"/>
                        </a:xfrm>
                      </wpg:grpSpPr>
                      <pic:pic xmlns:pic="http://schemas.openxmlformats.org/drawingml/2006/picture">
                        <pic:nvPicPr>
                          <pic:cNvPr id="2" name="Imagem 2" descr="Diagrama&#10;&#10;Descrição gerad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21835" y="171450"/>
                            <a:ext cx="7664365" cy="10134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tângulo 3"/>
                        <wps:cNvSpPr/>
                        <wps:spPr>
                          <a:xfrm>
                            <a:off x="2413000" y="3683000"/>
                            <a:ext cx="2853266" cy="12700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71951" id="Agrupar 572000255" o:spid="_x0000_s1026" style="position:absolute;margin-left:0;margin-top:-1in;width:613.35pt;height:798pt;z-index:-251659264;mso-position-horizontal-relative:page;mso-width-relative:margin" coordorigin="-1218,1714" coordsize="76643,101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alt="Diagrama&#10;&#10;Descrição gerada automaticamente" style="position:absolute;left:-1218;top:1714;width:76643;height:101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">
                  <v:imagedata r:id="rId7" o:title="Diagrama&#10;&#10;Descrição gerada automaticamente"/>
                </v:shape>
                <v:rect id="Retângulo 3" o:spid="_x0000_s1028" style="position:absolute;left:24130;top:36830;width:28532;height:127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" fillcolor="white [3212]" stroked="f" strokeweight="2pt"/>
                <w10:wrap anchorx="page"/>
              </v:group>
            </w:pict>
          </mc:Fallback>
        </mc:AlternateContent>
      </w:r>
      <w:bookmarkStart w:id="0" w:name="_8tq6w4gdaqq"/>
      <w:bookmarkEnd w:id="0"/>
      <w:r w:rsidRPr="00316D6E">
        <w:rPr>
          <w:rFonts w:ascii="Arial" w:hAnsi="Arial" w:cs="Arial"/>
          <w:b/>
          <w:bCs/>
          <w:sz w:val="46"/>
          <w:szCs w:val="46"/>
        </w:rPr>
        <w:t>UNOESTE – Universidade do Oeste Paulista</w:t>
      </w:r>
    </w:p>
    <w:p w14:paraId="425020B5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16D6E">
        <w:rPr>
          <w:rFonts w:ascii="Arial" w:hAnsi="Arial" w:cs="Arial"/>
          <w:b/>
          <w:bCs/>
          <w:sz w:val="36"/>
          <w:szCs w:val="36"/>
        </w:rPr>
        <w:t>FIPP – Faculdade de Informática de Presidente Prudente</w:t>
      </w:r>
    </w:p>
    <w:p w14:paraId="1703945A" w14:textId="77777777" w:rsidR="00950630" w:rsidRPr="00316D6E" w:rsidRDefault="00950630" w:rsidP="00950630">
      <w:pPr>
        <w:rPr>
          <w:rFonts w:ascii="Arial" w:hAnsi="Arial" w:cs="Arial"/>
          <w:b/>
          <w:bCs/>
          <w:sz w:val="30"/>
          <w:szCs w:val="30"/>
        </w:rPr>
      </w:pPr>
    </w:p>
    <w:p w14:paraId="7F5EF6F1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601A9368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4C18D7E8" w14:textId="0800E855" w:rsidR="00950630" w:rsidRPr="00316D6E" w:rsidRDefault="00950630" w:rsidP="00950630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316D6E">
        <w:rPr>
          <w:rFonts w:ascii="Arial" w:hAnsi="Arial" w:cs="Arial"/>
          <w:b/>
          <w:bCs/>
          <w:sz w:val="36"/>
          <w:szCs w:val="36"/>
        </w:rPr>
        <w:t xml:space="preserve">PROBLEMAS CLASSICOS DOS </w:t>
      </w:r>
      <w:proofErr w:type="spellStart"/>
      <w:r w:rsidRPr="00316D6E">
        <w:rPr>
          <w:rFonts w:ascii="Arial" w:hAnsi="Arial" w:cs="Arial"/>
          <w:b/>
          <w:bCs/>
          <w:sz w:val="36"/>
          <w:szCs w:val="36"/>
        </w:rPr>
        <w:t>SO’s</w:t>
      </w:r>
      <w:proofErr w:type="spellEnd"/>
    </w:p>
    <w:p w14:paraId="701FC508" w14:textId="554DE621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0"/>
          <w:szCs w:val="30"/>
        </w:rPr>
      </w:pPr>
      <w:r w:rsidRPr="00316D6E">
        <w:rPr>
          <w:rFonts w:ascii="Arial" w:hAnsi="Arial" w:cs="Arial"/>
          <w:b/>
          <w:bCs/>
          <w:color w:val="097A4B"/>
          <w:sz w:val="30"/>
          <w:szCs w:val="30"/>
        </w:rPr>
        <w:t>Disciplina: Sistemas Operacionais I</w:t>
      </w:r>
    </w:p>
    <w:p w14:paraId="0DD6B760" w14:textId="06D1A7CE" w:rsidR="00950630" w:rsidRPr="00316D6E" w:rsidRDefault="00950630" w:rsidP="00950630">
      <w:pPr>
        <w:jc w:val="center"/>
        <w:rPr>
          <w:rFonts w:ascii="Arial" w:hAnsi="Arial" w:cs="Arial"/>
          <w:b/>
          <w:bCs/>
          <w:color w:val="15625F"/>
          <w:sz w:val="28"/>
          <w:szCs w:val="28"/>
        </w:rPr>
      </w:pPr>
      <w:r w:rsidRPr="00316D6E">
        <w:rPr>
          <w:rFonts w:ascii="Arial" w:hAnsi="Arial" w:cs="Arial"/>
          <w:b/>
          <w:bCs/>
          <w:color w:val="097A4B"/>
          <w:sz w:val="28"/>
          <w:szCs w:val="28"/>
        </w:rPr>
        <w:t xml:space="preserve">Prof. Robson </w:t>
      </w:r>
      <w:proofErr w:type="spellStart"/>
      <w:r w:rsidRPr="00316D6E">
        <w:rPr>
          <w:rFonts w:ascii="Arial" w:hAnsi="Arial" w:cs="Arial"/>
          <w:b/>
          <w:bCs/>
          <w:color w:val="097A4B"/>
          <w:sz w:val="28"/>
          <w:szCs w:val="28"/>
        </w:rPr>
        <w:t>Siscoutto</w:t>
      </w:r>
      <w:proofErr w:type="spellEnd"/>
    </w:p>
    <w:p w14:paraId="01458DE8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sz w:val="30"/>
          <w:szCs w:val="30"/>
        </w:rPr>
      </w:pPr>
    </w:p>
    <w:p w14:paraId="238F047F" w14:textId="77777777" w:rsidR="00950630" w:rsidRPr="00316D6E" w:rsidRDefault="00950630" w:rsidP="00950630">
      <w:pPr>
        <w:rPr>
          <w:rFonts w:ascii="Arial" w:hAnsi="Arial" w:cs="Arial"/>
          <w:b/>
          <w:bCs/>
          <w:sz w:val="30"/>
          <w:szCs w:val="30"/>
        </w:rPr>
      </w:pPr>
    </w:p>
    <w:p w14:paraId="40AC486A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  <w:r w:rsidRPr="00316D6E">
        <w:rPr>
          <w:rFonts w:ascii="Arial" w:hAnsi="Arial" w:cs="Arial"/>
          <w:b/>
          <w:bCs/>
          <w:color w:val="097A4B"/>
          <w:sz w:val="38"/>
          <w:szCs w:val="38"/>
        </w:rPr>
        <w:t>Integrantes:</w:t>
      </w:r>
    </w:p>
    <w:p w14:paraId="2C62E0E7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  <w:r w:rsidRPr="00316D6E">
        <w:rPr>
          <w:rFonts w:ascii="Arial" w:hAnsi="Arial" w:cs="Arial"/>
          <w:b/>
          <w:bCs/>
          <w:color w:val="097A4B"/>
          <w:sz w:val="38"/>
          <w:szCs w:val="38"/>
        </w:rPr>
        <w:t>ARCESTI GIGLIO RICCI</w:t>
      </w:r>
    </w:p>
    <w:p w14:paraId="4025D003" w14:textId="1FD6B29B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  <w:r w:rsidRPr="00316D6E">
        <w:rPr>
          <w:rFonts w:ascii="Arial" w:hAnsi="Arial" w:cs="Arial"/>
          <w:b/>
          <w:bCs/>
          <w:color w:val="097A4B"/>
          <w:sz w:val="38"/>
          <w:szCs w:val="38"/>
        </w:rPr>
        <w:t>JOÃO VITOR DOS SANTOS</w:t>
      </w:r>
    </w:p>
    <w:p w14:paraId="5A03CF8E" w14:textId="1C06544D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  <w:r w:rsidRPr="00316D6E">
        <w:rPr>
          <w:rFonts w:ascii="Arial" w:hAnsi="Arial" w:cs="Arial"/>
          <w:b/>
          <w:bCs/>
          <w:color w:val="097A4B"/>
          <w:sz w:val="38"/>
          <w:szCs w:val="38"/>
        </w:rPr>
        <w:t>LEANDRO MARCOS CASSEMIRO RODRIGUES</w:t>
      </w:r>
    </w:p>
    <w:p w14:paraId="39DCD60E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</w:p>
    <w:p w14:paraId="597D0000" w14:textId="77777777" w:rsidR="00950630" w:rsidRPr="00316D6E" w:rsidRDefault="00950630" w:rsidP="00950630">
      <w:pPr>
        <w:jc w:val="center"/>
        <w:rPr>
          <w:rFonts w:ascii="Arial" w:hAnsi="Arial" w:cs="Arial"/>
          <w:b/>
          <w:bCs/>
          <w:color w:val="097A4B"/>
          <w:sz w:val="38"/>
          <w:szCs w:val="38"/>
        </w:rPr>
      </w:pPr>
    </w:p>
    <w:p w14:paraId="78F4A654" w14:textId="74757B30" w:rsidR="00BF503B" w:rsidRPr="00316D6E" w:rsidRDefault="00125B64">
      <w:pPr>
        <w:pStyle w:val="Ttulo1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lastRenderedPageBreak/>
        <w:t>Problema do Barbeiro Dorminhoco - Explicação e Testes</w:t>
      </w:r>
    </w:p>
    <w:p w14:paraId="5C9DE22B" w14:textId="77777777" w:rsidR="00BF503B" w:rsidRPr="00316D6E" w:rsidRDefault="00125B64">
      <w:pPr>
        <w:pStyle w:val="Ttulo2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t>1. Explicação do Algoritmo</w:t>
      </w:r>
    </w:p>
    <w:p w14:paraId="2FFA7CFD" w14:textId="79137151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 xml:space="preserve">O problema do barbeiro dorminhoco é resolvido utilizando monitores em Java, que consistem no uso de blocos </w:t>
      </w:r>
      <w:r w:rsidRPr="00D43E9A">
        <w:rPr>
          <w:rFonts w:ascii="Arial" w:hAnsi="Arial" w:cs="Arial"/>
          <w:b/>
          <w:bCs/>
          <w:sz w:val="24"/>
          <w:szCs w:val="24"/>
        </w:rPr>
        <w:t>synchronized</w:t>
      </w:r>
      <w:r w:rsidRPr="00316D6E">
        <w:rPr>
          <w:rFonts w:ascii="Arial" w:hAnsi="Arial" w:cs="Arial"/>
          <w:sz w:val="24"/>
          <w:szCs w:val="24"/>
        </w:rPr>
        <w:t xml:space="preserve"> e os métodos </w:t>
      </w:r>
      <w:r w:rsidRPr="00D43E9A">
        <w:rPr>
          <w:rFonts w:ascii="Arial" w:hAnsi="Arial" w:cs="Arial"/>
          <w:b/>
          <w:bCs/>
          <w:sz w:val="24"/>
          <w:szCs w:val="24"/>
        </w:rPr>
        <w:t>wait()</w:t>
      </w:r>
      <w:r w:rsidRPr="00316D6E">
        <w:rPr>
          <w:rFonts w:ascii="Arial" w:hAnsi="Arial" w:cs="Arial"/>
          <w:sz w:val="24"/>
          <w:szCs w:val="24"/>
        </w:rPr>
        <w:t xml:space="preserve"> e </w:t>
      </w:r>
      <w:r w:rsidRPr="00D43E9A">
        <w:rPr>
          <w:rFonts w:ascii="Arial" w:hAnsi="Arial" w:cs="Arial"/>
          <w:b/>
          <w:bCs/>
          <w:sz w:val="24"/>
          <w:szCs w:val="24"/>
        </w:rPr>
        <w:t>notify().</w:t>
      </w:r>
      <w:r w:rsidRPr="00316D6E">
        <w:rPr>
          <w:rFonts w:ascii="Arial" w:hAnsi="Arial" w:cs="Arial"/>
          <w:sz w:val="24"/>
          <w:szCs w:val="24"/>
        </w:rPr>
        <w:t xml:space="preserve"> O objetivo principal é gerenciar a exclusão mútua entre o barbeiro e os clientes, garantindo que apenas </w:t>
      </w:r>
      <w:r w:rsidR="00316D6E" w:rsidRPr="00316D6E">
        <w:rPr>
          <w:rFonts w:ascii="Arial" w:hAnsi="Arial" w:cs="Arial"/>
          <w:sz w:val="24"/>
          <w:szCs w:val="24"/>
        </w:rPr>
        <w:t>um thread</w:t>
      </w:r>
      <w:r w:rsidRPr="00316D6E">
        <w:rPr>
          <w:rFonts w:ascii="Arial" w:hAnsi="Arial" w:cs="Arial"/>
          <w:sz w:val="24"/>
          <w:szCs w:val="24"/>
        </w:rPr>
        <w:t xml:space="preserve"> acesse os recursos críticos ao mesmo tempo.</w:t>
      </w:r>
    </w:p>
    <w:p w14:paraId="3799C8EE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>As principais partes do algoritmo são:</w:t>
      </w:r>
    </w:p>
    <w:p w14:paraId="21BE3631" w14:textId="14AB59DD" w:rsidR="00BF503B" w:rsidRDefault="00125B64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1. Classe Barbearia:</w:t>
      </w:r>
      <w:r w:rsidRPr="00316D6E">
        <w:rPr>
          <w:rFonts w:ascii="Arial" w:hAnsi="Arial" w:cs="Arial"/>
          <w:sz w:val="24"/>
          <w:szCs w:val="24"/>
        </w:rPr>
        <w:t xml:space="preserve"> Gerencia o estado dos clientes esperando, o estado do barbeiro e as</w:t>
      </w:r>
      <w:r w:rsidR="00F81C7E" w:rsidRPr="00316D6E">
        <w:rPr>
          <w:rFonts w:ascii="Arial" w:hAnsi="Arial" w:cs="Arial"/>
          <w:sz w:val="24"/>
          <w:szCs w:val="24"/>
        </w:rPr>
        <w:t xml:space="preserve"> </w:t>
      </w:r>
      <w:r w:rsidRPr="00316D6E">
        <w:rPr>
          <w:rFonts w:ascii="Arial" w:hAnsi="Arial" w:cs="Arial"/>
          <w:sz w:val="24"/>
          <w:szCs w:val="24"/>
        </w:rPr>
        <w:t>cadeiras disponíveis.</w:t>
      </w:r>
    </w:p>
    <w:p w14:paraId="0CA32D82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26E5DF04" w14:textId="5D8ABFD8" w:rsidR="00D43E9A" w:rsidRDefault="00D43E9A" w:rsidP="00D43E9A">
      <w:pPr>
        <w:pStyle w:val="Numerada"/>
        <w:numPr>
          <w:ilvl w:val="0"/>
          <w:numId w:val="0"/>
        </w:numPr>
        <w:ind w:left="360" w:hanging="360"/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AE42D3" wp14:editId="3D5E1650">
            <wp:extent cx="5486400" cy="4685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B7EF" w14:textId="23EEAA5F" w:rsidR="00D43E9A" w:rsidRPr="00316D6E" w:rsidRDefault="00D43E9A" w:rsidP="00D43E9A">
      <w:pPr>
        <w:pStyle w:val="Numerada"/>
        <w:numPr>
          <w:ilvl w:val="0"/>
          <w:numId w:val="0"/>
        </w:numPr>
        <w:ind w:left="360" w:hanging="360"/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60AD475" wp14:editId="4BCF66FC">
            <wp:extent cx="5486400" cy="28448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CA98" w14:textId="77777777" w:rsidR="00F81C7E" w:rsidRPr="00316D6E" w:rsidRDefault="00F81C7E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1931C694" w14:textId="455D9544" w:rsidR="00BF503B" w:rsidRDefault="00125B64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2. Classe Barbeiro:</w:t>
      </w:r>
      <w:r w:rsidRPr="00316D6E">
        <w:rPr>
          <w:rFonts w:ascii="Arial" w:hAnsi="Arial" w:cs="Arial"/>
          <w:sz w:val="24"/>
          <w:szCs w:val="24"/>
        </w:rPr>
        <w:t xml:space="preserve"> Representa o barbeiro como uma thread que dorme quando não há clientes e atende quando há.</w:t>
      </w:r>
    </w:p>
    <w:p w14:paraId="32341F8E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41364101" w14:textId="3E7C81E6" w:rsidR="00D43E9A" w:rsidRPr="00316D6E" w:rsidRDefault="00D43E9A" w:rsidP="00D43E9A">
      <w:pPr>
        <w:pStyle w:val="Numerada"/>
        <w:numPr>
          <w:ilvl w:val="0"/>
          <w:numId w:val="0"/>
        </w:numPr>
        <w:ind w:left="360" w:hanging="360"/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902780" wp14:editId="47076C35">
            <wp:extent cx="5486400" cy="2304415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E00B" w14:textId="77777777" w:rsidR="00F81C7E" w:rsidRPr="00316D6E" w:rsidRDefault="00F81C7E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53C3A094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3EF5F092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302D25DA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7B7AF295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792C308F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226F9981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504C4D0E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7BFB0CE1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0B0D1BC0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229D307E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b/>
          <w:bCs/>
          <w:sz w:val="24"/>
          <w:szCs w:val="24"/>
        </w:rPr>
      </w:pPr>
    </w:p>
    <w:p w14:paraId="259BC7E6" w14:textId="035A0C39" w:rsidR="00BF503B" w:rsidRDefault="00125B64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lastRenderedPageBreak/>
        <w:t>3. Classe Cliente:</w:t>
      </w:r>
      <w:r w:rsidRPr="00316D6E">
        <w:rPr>
          <w:rFonts w:ascii="Arial" w:hAnsi="Arial" w:cs="Arial"/>
          <w:sz w:val="24"/>
          <w:szCs w:val="24"/>
        </w:rPr>
        <w:t xml:space="preserve"> Representa os clientes como threads que chegam aleatoriamente, esperam ou vão embora caso não haja cadeiras.</w:t>
      </w:r>
    </w:p>
    <w:p w14:paraId="30938DE5" w14:textId="77777777" w:rsidR="00D43E9A" w:rsidRDefault="00D43E9A" w:rsidP="00F81C7E">
      <w:pPr>
        <w:pStyle w:val="Numerada"/>
        <w:numPr>
          <w:ilvl w:val="0"/>
          <w:numId w:val="0"/>
        </w:numPr>
        <w:ind w:left="360" w:hanging="360"/>
        <w:rPr>
          <w:rFonts w:ascii="Arial" w:hAnsi="Arial" w:cs="Arial"/>
          <w:sz w:val="24"/>
          <w:szCs w:val="24"/>
        </w:rPr>
      </w:pPr>
    </w:p>
    <w:p w14:paraId="5B9D91E6" w14:textId="5A24E304" w:rsidR="00D43E9A" w:rsidRPr="00316D6E" w:rsidRDefault="00D43E9A" w:rsidP="00D43E9A">
      <w:pPr>
        <w:pStyle w:val="Numerada"/>
        <w:numPr>
          <w:ilvl w:val="0"/>
          <w:numId w:val="0"/>
        </w:numPr>
        <w:ind w:left="360" w:hanging="360"/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260125" wp14:editId="710D5A78">
            <wp:extent cx="5486400" cy="2520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9BDE" w14:textId="27B763F5" w:rsidR="00BF503B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 xml:space="preserve">4. </w:t>
      </w:r>
      <w:proofErr w:type="spellStart"/>
      <w:r w:rsidR="00F81C7E" w:rsidRPr="00D43E9A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D43E9A">
        <w:rPr>
          <w:rFonts w:ascii="Arial" w:hAnsi="Arial" w:cs="Arial"/>
          <w:b/>
          <w:bCs/>
          <w:sz w:val="24"/>
          <w:szCs w:val="24"/>
        </w:rPr>
        <w:t>:</w:t>
      </w:r>
      <w:r w:rsidRPr="00316D6E">
        <w:rPr>
          <w:rFonts w:ascii="Arial" w:hAnsi="Arial" w:cs="Arial"/>
          <w:sz w:val="24"/>
          <w:szCs w:val="24"/>
        </w:rPr>
        <w:t xml:space="preserve"> Cria os clientes e inicia o barbeiro, simulando a barbearia.</w:t>
      </w:r>
    </w:p>
    <w:p w14:paraId="418278B5" w14:textId="77777777" w:rsidR="00D43E9A" w:rsidRPr="00316D6E" w:rsidRDefault="00D43E9A">
      <w:pPr>
        <w:rPr>
          <w:rFonts w:ascii="Arial" w:hAnsi="Arial" w:cs="Arial"/>
          <w:sz w:val="24"/>
          <w:szCs w:val="24"/>
        </w:rPr>
      </w:pPr>
    </w:p>
    <w:p w14:paraId="65E8F1F6" w14:textId="69B13069" w:rsidR="00950630" w:rsidRPr="00316D6E" w:rsidRDefault="00D43E9A" w:rsidP="00D43E9A">
      <w:pPr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9B265A" wp14:editId="683804D6">
            <wp:extent cx="5486400" cy="33686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146" w14:textId="77777777" w:rsidR="00BF503B" w:rsidRPr="00316D6E" w:rsidRDefault="00125B64">
      <w:pPr>
        <w:pStyle w:val="Ttulo2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lastRenderedPageBreak/>
        <w:t>2. Testes de Mesa</w:t>
      </w:r>
    </w:p>
    <w:p w14:paraId="410403F1" w14:textId="1E97E14B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>Abaixo, apresentamos três testes de mesa que demonstram o funcionamento do algoritmo, incluindo a exclusão mútua: o barbeiro atende um cliente por vez, e clientes não entram na área crítica simultaneamente.</w:t>
      </w:r>
    </w:p>
    <w:p w14:paraId="43AABE48" w14:textId="77777777" w:rsidR="00950630" w:rsidRPr="00316D6E" w:rsidRDefault="00950630">
      <w:pPr>
        <w:rPr>
          <w:rFonts w:ascii="Arial" w:hAnsi="Arial" w:cs="Arial"/>
          <w:sz w:val="24"/>
          <w:szCs w:val="24"/>
        </w:rPr>
      </w:pPr>
    </w:p>
    <w:p w14:paraId="52180027" w14:textId="77777777" w:rsidR="00BF503B" w:rsidRPr="00316D6E" w:rsidRDefault="00125B64">
      <w:pPr>
        <w:pStyle w:val="Ttulo3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t>Teste 1: Cliente chega e o barbeiro está dormindo</w:t>
      </w:r>
    </w:p>
    <w:p w14:paraId="7DCABC92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>Estado inicial: Nenhum cliente, barbeiro dormindo.</w:t>
      </w:r>
    </w:p>
    <w:p w14:paraId="65B11629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1:</w:t>
      </w:r>
      <w:r w:rsidRPr="00316D6E">
        <w:rPr>
          <w:rFonts w:ascii="Arial" w:hAnsi="Arial" w:cs="Arial"/>
          <w:sz w:val="24"/>
          <w:szCs w:val="24"/>
        </w:rPr>
        <w:t xml:space="preserve"> Cliente 1 chega e acorda o barbeiro.</w:t>
      </w:r>
    </w:p>
    <w:p w14:paraId="55AC1D1A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2:</w:t>
      </w:r>
      <w:r w:rsidRPr="00316D6E">
        <w:rPr>
          <w:rFonts w:ascii="Arial" w:hAnsi="Arial" w:cs="Arial"/>
          <w:sz w:val="24"/>
          <w:szCs w:val="24"/>
        </w:rPr>
        <w:t xml:space="preserve"> Cliente 1 ocupa a cadeira de atendimento e é atendido.</w:t>
      </w:r>
    </w:p>
    <w:p w14:paraId="46E5521A" w14:textId="22A94216" w:rsidR="00BF503B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3:</w:t>
      </w:r>
      <w:r w:rsidRPr="00316D6E">
        <w:rPr>
          <w:rFonts w:ascii="Arial" w:hAnsi="Arial" w:cs="Arial"/>
          <w:sz w:val="24"/>
          <w:szCs w:val="24"/>
        </w:rPr>
        <w:t xml:space="preserve"> Barbeiro volta a dormir após </w:t>
      </w:r>
      <w:r w:rsidR="00F81C7E" w:rsidRPr="00316D6E">
        <w:rPr>
          <w:rFonts w:ascii="Arial" w:hAnsi="Arial" w:cs="Arial"/>
          <w:sz w:val="24"/>
          <w:szCs w:val="24"/>
        </w:rPr>
        <w:t>atender o cliente</w:t>
      </w:r>
      <w:r w:rsidRPr="00316D6E">
        <w:rPr>
          <w:rFonts w:ascii="Arial" w:hAnsi="Arial" w:cs="Arial"/>
          <w:sz w:val="24"/>
          <w:szCs w:val="24"/>
        </w:rPr>
        <w:t>.</w:t>
      </w:r>
    </w:p>
    <w:p w14:paraId="52590621" w14:textId="2929743F" w:rsidR="00F636B6" w:rsidRPr="00316D6E" w:rsidRDefault="00F636B6" w:rsidP="00EB085A">
      <w:pPr>
        <w:jc w:val="center"/>
        <w:rPr>
          <w:rFonts w:ascii="Arial" w:hAnsi="Arial" w:cs="Arial"/>
          <w:sz w:val="24"/>
          <w:szCs w:val="24"/>
        </w:rPr>
      </w:pPr>
      <w:r w:rsidRPr="00F636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5D6343" wp14:editId="37B5DB08">
            <wp:extent cx="4201111" cy="1257475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0D87" w14:textId="77777777" w:rsidR="00950630" w:rsidRPr="00316D6E" w:rsidRDefault="00950630">
      <w:pPr>
        <w:rPr>
          <w:rFonts w:ascii="Arial" w:hAnsi="Arial" w:cs="Arial"/>
          <w:sz w:val="24"/>
          <w:szCs w:val="24"/>
        </w:rPr>
      </w:pPr>
    </w:p>
    <w:p w14:paraId="668B793F" w14:textId="77777777" w:rsidR="00BF503B" w:rsidRPr="00316D6E" w:rsidRDefault="00125B64">
      <w:pPr>
        <w:pStyle w:val="Ttulo3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t>Teste 2: Cliente chega enquanto outro está sendo atendido</w:t>
      </w:r>
    </w:p>
    <w:p w14:paraId="0FB762DF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Estado inicial:</w:t>
      </w:r>
      <w:r w:rsidRPr="00316D6E">
        <w:rPr>
          <w:rFonts w:ascii="Arial" w:hAnsi="Arial" w:cs="Arial"/>
          <w:sz w:val="24"/>
          <w:szCs w:val="24"/>
        </w:rPr>
        <w:t xml:space="preserve"> Barbeiro atendendo Cliente 1.</w:t>
      </w:r>
    </w:p>
    <w:p w14:paraId="0958B798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1:</w:t>
      </w:r>
      <w:r w:rsidRPr="00316D6E">
        <w:rPr>
          <w:rFonts w:ascii="Arial" w:hAnsi="Arial" w:cs="Arial"/>
          <w:sz w:val="24"/>
          <w:szCs w:val="24"/>
        </w:rPr>
        <w:t xml:space="preserve"> Cliente 2 chega e ocupa uma cadeira na sala de espera.</w:t>
      </w:r>
    </w:p>
    <w:p w14:paraId="2B87E6A3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2:</w:t>
      </w:r>
      <w:r w:rsidRPr="00316D6E">
        <w:rPr>
          <w:rFonts w:ascii="Arial" w:hAnsi="Arial" w:cs="Arial"/>
          <w:sz w:val="24"/>
          <w:szCs w:val="24"/>
        </w:rPr>
        <w:t xml:space="preserve"> Cliente 1 termina o atendimento.</w:t>
      </w:r>
    </w:p>
    <w:p w14:paraId="17A7B955" w14:textId="15194403" w:rsidR="00BF503B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3:</w:t>
      </w:r>
      <w:r w:rsidRPr="00316D6E">
        <w:rPr>
          <w:rFonts w:ascii="Arial" w:hAnsi="Arial" w:cs="Arial"/>
          <w:sz w:val="24"/>
          <w:szCs w:val="24"/>
        </w:rPr>
        <w:t xml:space="preserve"> Barbeiro chama Cliente 2 para o atendimento.</w:t>
      </w:r>
    </w:p>
    <w:p w14:paraId="22D28825" w14:textId="0C2598E1" w:rsidR="00950630" w:rsidRPr="00316D6E" w:rsidRDefault="00EB085A" w:rsidP="00EB085A">
      <w:pPr>
        <w:jc w:val="center"/>
        <w:rPr>
          <w:rFonts w:ascii="Arial" w:hAnsi="Arial" w:cs="Arial"/>
          <w:sz w:val="24"/>
          <w:szCs w:val="24"/>
        </w:rPr>
      </w:pPr>
      <w:r w:rsidRPr="00EB085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6558F5" wp14:editId="50A95B6F">
            <wp:extent cx="4116646" cy="1717482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6802" cy="173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BB9C" w14:textId="77777777" w:rsidR="00BF503B" w:rsidRPr="00316D6E" w:rsidRDefault="00125B64">
      <w:pPr>
        <w:pStyle w:val="Ttulo3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lastRenderedPageBreak/>
        <w:t>Teste 3: Sala de espera cheia</w:t>
      </w:r>
    </w:p>
    <w:p w14:paraId="2A931F53" w14:textId="77777777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Estado inicial:</w:t>
      </w:r>
      <w:r w:rsidRPr="00316D6E">
        <w:rPr>
          <w:rFonts w:ascii="Arial" w:hAnsi="Arial" w:cs="Arial"/>
          <w:sz w:val="24"/>
          <w:szCs w:val="24"/>
        </w:rPr>
        <w:t xml:space="preserve"> Todas as cadeiras na sala de espera ocupadas.</w:t>
      </w:r>
    </w:p>
    <w:p w14:paraId="692569D9" w14:textId="0EFF951D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1:</w:t>
      </w:r>
      <w:r w:rsidRPr="00316D6E">
        <w:rPr>
          <w:rFonts w:ascii="Arial" w:hAnsi="Arial" w:cs="Arial"/>
          <w:sz w:val="24"/>
          <w:szCs w:val="24"/>
        </w:rPr>
        <w:t xml:space="preserve"> Cliente </w:t>
      </w:r>
      <w:r w:rsidR="00EB085A">
        <w:rPr>
          <w:rFonts w:ascii="Arial" w:hAnsi="Arial" w:cs="Arial"/>
          <w:sz w:val="24"/>
          <w:szCs w:val="24"/>
        </w:rPr>
        <w:t>7</w:t>
      </w:r>
      <w:r w:rsidRPr="00316D6E">
        <w:rPr>
          <w:rFonts w:ascii="Arial" w:hAnsi="Arial" w:cs="Arial"/>
          <w:sz w:val="24"/>
          <w:szCs w:val="24"/>
        </w:rPr>
        <w:t xml:space="preserve"> chega e não encontra lugar na sala de espera.</w:t>
      </w:r>
    </w:p>
    <w:p w14:paraId="5B5A9A99" w14:textId="1BA7F2C6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2:</w:t>
      </w:r>
      <w:r w:rsidRPr="00316D6E">
        <w:rPr>
          <w:rFonts w:ascii="Arial" w:hAnsi="Arial" w:cs="Arial"/>
          <w:sz w:val="24"/>
          <w:szCs w:val="24"/>
        </w:rPr>
        <w:t xml:space="preserve"> Cliente </w:t>
      </w:r>
      <w:r w:rsidR="00EB085A">
        <w:rPr>
          <w:rFonts w:ascii="Arial" w:hAnsi="Arial" w:cs="Arial"/>
          <w:sz w:val="24"/>
          <w:szCs w:val="24"/>
        </w:rPr>
        <w:t>7</w:t>
      </w:r>
      <w:r w:rsidRPr="00316D6E">
        <w:rPr>
          <w:rFonts w:ascii="Arial" w:hAnsi="Arial" w:cs="Arial"/>
          <w:sz w:val="24"/>
          <w:szCs w:val="24"/>
        </w:rPr>
        <w:t xml:space="preserve"> vai embora.</w:t>
      </w:r>
    </w:p>
    <w:p w14:paraId="3DE9C795" w14:textId="53E7E526" w:rsidR="00BF503B" w:rsidRPr="00316D6E" w:rsidRDefault="00125B64">
      <w:pPr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b/>
          <w:bCs/>
          <w:sz w:val="24"/>
          <w:szCs w:val="24"/>
        </w:rPr>
        <w:t>Passo 3:</w:t>
      </w:r>
      <w:r w:rsidRPr="00316D6E">
        <w:rPr>
          <w:rFonts w:ascii="Arial" w:hAnsi="Arial" w:cs="Arial"/>
          <w:sz w:val="24"/>
          <w:szCs w:val="24"/>
        </w:rPr>
        <w:t xml:space="preserve"> Clientes na sala de espera continuam a ser atendidos.</w:t>
      </w:r>
    </w:p>
    <w:p w14:paraId="37683850" w14:textId="31CEA0E2" w:rsidR="00D43E9A" w:rsidRDefault="00F636B6" w:rsidP="00EB085A">
      <w:pPr>
        <w:jc w:val="center"/>
        <w:rPr>
          <w:rFonts w:ascii="Arial" w:hAnsi="Arial" w:cs="Arial"/>
          <w:sz w:val="24"/>
          <w:szCs w:val="24"/>
        </w:rPr>
      </w:pPr>
      <w:r w:rsidRPr="00F636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D5D0EE" wp14:editId="68BCFC9F">
            <wp:extent cx="4429743" cy="2333951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C907" w14:textId="77777777" w:rsidR="00F636B6" w:rsidRPr="00F636B6" w:rsidRDefault="00F636B6" w:rsidP="00F636B6">
      <w:pPr>
        <w:rPr>
          <w:rFonts w:ascii="Arial" w:hAnsi="Arial" w:cs="Arial"/>
          <w:sz w:val="24"/>
          <w:szCs w:val="24"/>
        </w:rPr>
      </w:pPr>
    </w:p>
    <w:p w14:paraId="4C9A7D77" w14:textId="3C0C1AAD" w:rsidR="00BF503B" w:rsidRPr="00316D6E" w:rsidRDefault="00125B64">
      <w:pPr>
        <w:pStyle w:val="Ttulo2"/>
        <w:rPr>
          <w:rFonts w:ascii="Arial" w:hAnsi="Arial" w:cs="Arial"/>
          <w:sz w:val="32"/>
          <w:szCs w:val="32"/>
        </w:rPr>
      </w:pPr>
      <w:r w:rsidRPr="00316D6E">
        <w:rPr>
          <w:rFonts w:ascii="Arial" w:hAnsi="Arial" w:cs="Arial"/>
          <w:sz w:val="32"/>
          <w:szCs w:val="32"/>
        </w:rPr>
        <w:t>3. Instruções de Execução</w:t>
      </w:r>
    </w:p>
    <w:p w14:paraId="19134189" w14:textId="63164F54" w:rsidR="00D43E9A" w:rsidRDefault="00125B64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 xml:space="preserve">1. Certifique-se de ter o Java </w:t>
      </w:r>
      <w:proofErr w:type="spellStart"/>
      <w:r w:rsidRPr="00316D6E">
        <w:rPr>
          <w:rFonts w:ascii="Arial" w:hAnsi="Arial" w:cs="Arial"/>
          <w:sz w:val="24"/>
          <w:szCs w:val="24"/>
        </w:rPr>
        <w:t>Development</w:t>
      </w:r>
      <w:proofErr w:type="spellEnd"/>
      <w:r w:rsidRPr="00316D6E">
        <w:rPr>
          <w:rFonts w:ascii="Arial" w:hAnsi="Arial" w:cs="Arial"/>
          <w:sz w:val="24"/>
          <w:szCs w:val="24"/>
        </w:rPr>
        <w:t xml:space="preserve"> Kit (JDK) instalado</w:t>
      </w:r>
      <w:r w:rsidR="00D43E9A">
        <w:rPr>
          <w:rFonts w:ascii="Arial" w:hAnsi="Arial" w:cs="Arial"/>
          <w:sz w:val="24"/>
          <w:szCs w:val="24"/>
        </w:rPr>
        <w:t xml:space="preserve"> juntamente com o </w:t>
      </w:r>
      <w:r w:rsidR="007D0AD7">
        <w:rPr>
          <w:rFonts w:ascii="Arial" w:hAnsi="Arial" w:cs="Arial"/>
          <w:sz w:val="24"/>
          <w:szCs w:val="24"/>
        </w:rPr>
        <w:t>“</w:t>
      </w:r>
      <w:proofErr w:type="spellStart"/>
      <w:r w:rsidR="00D43E9A">
        <w:rPr>
          <w:rFonts w:ascii="Arial" w:hAnsi="Arial" w:cs="Arial"/>
          <w:sz w:val="24"/>
          <w:szCs w:val="24"/>
        </w:rPr>
        <w:t>IntelliJ</w:t>
      </w:r>
      <w:proofErr w:type="spellEnd"/>
      <w:r w:rsidR="007D0AD7">
        <w:rPr>
          <w:rFonts w:ascii="Arial" w:hAnsi="Arial" w:cs="Arial"/>
          <w:sz w:val="24"/>
          <w:szCs w:val="24"/>
        </w:rPr>
        <w:t xml:space="preserve"> </w:t>
      </w:r>
      <w:r w:rsidR="00D43E9A">
        <w:rPr>
          <w:rFonts w:ascii="Arial" w:hAnsi="Arial" w:cs="Arial"/>
          <w:sz w:val="24"/>
          <w:szCs w:val="24"/>
        </w:rPr>
        <w:t>IDEA</w:t>
      </w:r>
      <w:r w:rsidR="007D0AD7">
        <w:rPr>
          <w:rFonts w:ascii="Arial" w:hAnsi="Arial" w:cs="Arial"/>
          <w:sz w:val="24"/>
          <w:szCs w:val="24"/>
        </w:rPr>
        <w:t>”</w:t>
      </w:r>
      <w:r w:rsidRPr="00316D6E">
        <w:rPr>
          <w:rFonts w:ascii="Arial" w:hAnsi="Arial" w:cs="Arial"/>
          <w:sz w:val="24"/>
          <w:szCs w:val="24"/>
        </w:rPr>
        <w:t>.</w:t>
      </w:r>
    </w:p>
    <w:p w14:paraId="1661ABE5" w14:textId="41CA7C7E" w:rsidR="00D43E9A" w:rsidRPr="00316D6E" w:rsidRDefault="00D43E9A" w:rsidP="00D43E9A">
      <w:pPr>
        <w:jc w:val="center"/>
        <w:rPr>
          <w:rFonts w:ascii="Arial" w:hAnsi="Arial" w:cs="Arial"/>
          <w:sz w:val="24"/>
          <w:szCs w:val="24"/>
        </w:rPr>
      </w:pPr>
      <w:r w:rsidRPr="00D43E9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16B376" wp14:editId="543626D0">
            <wp:extent cx="1304925" cy="1247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353" w14:textId="04ACC81F" w:rsidR="00D43E9A" w:rsidRDefault="00125B64" w:rsidP="00D43E9A">
      <w:pPr>
        <w:rPr>
          <w:rFonts w:ascii="Arial" w:hAnsi="Arial" w:cs="Arial"/>
          <w:sz w:val="24"/>
          <w:szCs w:val="24"/>
        </w:rPr>
      </w:pPr>
      <w:r w:rsidRPr="00316D6E">
        <w:rPr>
          <w:rFonts w:ascii="Arial" w:hAnsi="Arial" w:cs="Arial"/>
          <w:sz w:val="24"/>
          <w:szCs w:val="24"/>
        </w:rPr>
        <w:t>2.</w:t>
      </w:r>
      <w:r w:rsidR="00D43E9A">
        <w:rPr>
          <w:rFonts w:ascii="Arial" w:hAnsi="Arial" w:cs="Arial"/>
          <w:sz w:val="24"/>
          <w:szCs w:val="24"/>
        </w:rPr>
        <w:t xml:space="preserve"> </w:t>
      </w:r>
      <w:r w:rsidR="007D0AD7">
        <w:rPr>
          <w:rFonts w:ascii="Arial" w:hAnsi="Arial" w:cs="Arial"/>
          <w:sz w:val="24"/>
          <w:szCs w:val="24"/>
        </w:rPr>
        <w:t>Descompacte o arquivo TrabalhoSO1.zip</w:t>
      </w:r>
    </w:p>
    <w:p w14:paraId="6E4FBA14" w14:textId="0CB15850" w:rsidR="007D0AD7" w:rsidRDefault="007D0AD7" w:rsidP="00D43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Com o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aberto, vá em “Open Project” e selecione a pasta “</w:t>
      </w:r>
      <w:proofErr w:type="spellStart"/>
      <w:r>
        <w:rPr>
          <w:rFonts w:ascii="Arial" w:hAnsi="Arial" w:cs="Arial"/>
          <w:sz w:val="24"/>
          <w:szCs w:val="24"/>
        </w:rPr>
        <w:t>BarbeiroDorminhoComMonitor</w:t>
      </w:r>
      <w:proofErr w:type="spellEnd"/>
      <w:r>
        <w:rPr>
          <w:rFonts w:ascii="Arial" w:hAnsi="Arial" w:cs="Arial"/>
          <w:sz w:val="24"/>
          <w:szCs w:val="24"/>
        </w:rPr>
        <w:t>”</w:t>
      </w:r>
    </w:p>
    <w:p w14:paraId="0A95BD72" w14:textId="175B138C" w:rsidR="007D0AD7" w:rsidRDefault="007D0AD7" w:rsidP="00D43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D02F1E1" wp14:editId="778CF730">
                <wp:simplePos x="0" y="0"/>
                <wp:positionH relativeFrom="column">
                  <wp:posOffset>4266372</wp:posOffset>
                </wp:positionH>
                <wp:positionV relativeFrom="paragraph">
                  <wp:posOffset>309300</wp:posOffset>
                </wp:positionV>
                <wp:extent cx="390525" cy="228600"/>
                <wp:effectExtent l="57150" t="19050" r="85725" b="9525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8122F" id="Retângulo 13" o:spid="_x0000_s1026" style="position:absolute;margin-left:335.95pt;margin-top:24.35pt;width:30.75pt;height:18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" filled="f" strokecolor="#c00000">
                <v:shadow on="t" color="black" opacity="22937f" origin=",.5" offset="0,.63889mm"/>
              </v:rect>
            </w:pict>
          </mc:Fallback>
        </mc:AlternateContent>
      </w:r>
      <w:r w:rsidRPr="007D0A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D12775" wp14:editId="5B8AFCA4">
            <wp:extent cx="5486400" cy="3378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4540" w14:textId="09F9286A" w:rsidR="007D0AD7" w:rsidRPr="00316D6E" w:rsidRDefault="00F636B6" w:rsidP="00D43E9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BF7013" wp14:editId="746AEEE9">
                <wp:simplePos x="0" y="0"/>
                <wp:positionH relativeFrom="column">
                  <wp:posOffset>1027099</wp:posOffset>
                </wp:positionH>
                <wp:positionV relativeFrom="paragraph">
                  <wp:posOffset>2586576</wp:posOffset>
                </wp:positionV>
                <wp:extent cx="2332134" cy="358968"/>
                <wp:effectExtent l="57150" t="19050" r="68580" b="98425"/>
                <wp:wrapNone/>
                <wp:docPr id="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2134" cy="3589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B71FA5" id="Retângulo 10" o:spid="_x0000_s1026" style="position:absolute;margin-left:80.85pt;margin-top:203.65pt;width:183.65pt;height:28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" filled="f" strokecolor="#c00000">
                <v:shadow on="t" color="black" opacity="22937f" origin=",.5" offset="0,.63889mm"/>
              </v:rect>
            </w:pict>
          </mc:Fallback>
        </mc:AlternateContent>
      </w:r>
      <w:r w:rsidR="007D0AD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AF62D2" wp14:editId="7E25BEAE">
                <wp:simplePos x="0" y="0"/>
                <wp:positionH relativeFrom="column">
                  <wp:posOffset>3221935</wp:posOffset>
                </wp:positionH>
                <wp:positionV relativeFrom="paragraph">
                  <wp:posOffset>3927640</wp:posOffset>
                </wp:positionV>
                <wp:extent cx="842839" cy="389614"/>
                <wp:effectExtent l="57150" t="19050" r="71755" b="86995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896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7DE81" id="Retângulo 14" o:spid="_x0000_s1026" style="position:absolute;margin-left:253.7pt;margin-top:309.25pt;width:66.35pt;height:30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" filled="f" strokecolor="#c00000">
                <v:shadow on="t" color="black" opacity="22937f" origin=",.5" offset="0,.63889mm"/>
              </v:rect>
            </w:pict>
          </mc:Fallback>
        </mc:AlternateContent>
      </w:r>
      <w:r w:rsidR="007D0AD7" w:rsidRPr="007D0A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20F593" wp14:editId="0E14A032">
            <wp:extent cx="5386007" cy="4643562"/>
            <wp:effectExtent l="0" t="0" r="5715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7664" cy="468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534F" w14:textId="52CC928A" w:rsidR="00BF503B" w:rsidRDefault="007D0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4. Com o projeto aberto, </w:t>
      </w:r>
      <w:proofErr w:type="spellStart"/>
      <w:r>
        <w:rPr>
          <w:rFonts w:ascii="Arial" w:hAnsi="Arial" w:cs="Arial"/>
          <w:sz w:val="24"/>
          <w:szCs w:val="24"/>
        </w:rPr>
        <w:t>va</w:t>
      </w:r>
      <w:proofErr w:type="spellEnd"/>
      <w:r>
        <w:rPr>
          <w:rFonts w:ascii="Arial" w:hAnsi="Arial" w:cs="Arial"/>
          <w:sz w:val="24"/>
          <w:szCs w:val="24"/>
        </w:rPr>
        <w:t xml:space="preserve"> para o diretório e selecione o arquivo “</w:t>
      </w:r>
      <w:proofErr w:type="spellStart"/>
      <w:r>
        <w:rPr>
          <w:rFonts w:ascii="Arial" w:hAnsi="Arial" w:cs="Arial"/>
          <w:sz w:val="24"/>
          <w:szCs w:val="24"/>
        </w:rPr>
        <w:t>src</w:t>
      </w:r>
      <w:proofErr w:type="spellEnd"/>
      <w:r>
        <w:rPr>
          <w:rFonts w:ascii="Arial" w:hAnsi="Arial" w:cs="Arial"/>
          <w:sz w:val="24"/>
          <w:szCs w:val="24"/>
        </w:rPr>
        <w:t>/Main.java” e em seguida, execute o arquivo, os resultados do programa irão aparecer no console.</w:t>
      </w:r>
    </w:p>
    <w:p w14:paraId="0021CF4E" w14:textId="0D1E94F9" w:rsidR="007D0AD7" w:rsidRDefault="007D0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C180EF" wp14:editId="0487D2FB">
                <wp:simplePos x="0" y="0"/>
                <wp:positionH relativeFrom="column">
                  <wp:posOffset>81501</wp:posOffset>
                </wp:positionH>
                <wp:positionV relativeFrom="paragraph">
                  <wp:posOffset>1480406</wp:posOffset>
                </wp:positionV>
                <wp:extent cx="1876508" cy="206734"/>
                <wp:effectExtent l="57150" t="19050" r="85725" b="984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206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C637E0" id="Retângulo 16" o:spid="_x0000_s1026" style="position:absolute;margin-left:6.4pt;margin-top:116.55pt;width:147.75pt;height:1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" filled="f" strokecolor="#c00000">
                <v:shadow on="t" color="black" opacity="22937f" origin=",.5" offset="0,.63889mm"/>
              </v:rect>
            </w:pict>
          </mc:Fallback>
        </mc:AlternateContent>
      </w:r>
      <w:r w:rsidRPr="007D0A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D899C6" wp14:editId="6790179F">
            <wp:extent cx="5077534" cy="1724266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C9F4" w14:textId="63EA5244" w:rsidR="007D0AD7" w:rsidRDefault="007D0AD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EB594C2" wp14:editId="6606BEFC">
                <wp:simplePos x="0" y="0"/>
                <wp:positionH relativeFrom="column">
                  <wp:posOffset>4422913</wp:posOffset>
                </wp:positionH>
                <wp:positionV relativeFrom="paragraph">
                  <wp:posOffset>71562</wp:posOffset>
                </wp:positionV>
                <wp:extent cx="151075" cy="246490"/>
                <wp:effectExtent l="57150" t="19050" r="78105" b="9652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5" cy="2464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DC747D" id="Retângulo 18" o:spid="_x0000_s1026" style="position:absolute;margin-left:348.25pt;margin-top:5.65pt;width:11.9pt;height:19.4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" filled="f" strokecolor="#c00000">
                <v:shadow on="t" color="black" opacity="22937f" origin=",.5" offset="0,.63889mm"/>
              </v:rect>
            </w:pict>
          </mc:Fallback>
        </mc:AlternateContent>
      </w:r>
      <w:r w:rsidRPr="007D0AD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4B89E" wp14:editId="5644F443">
            <wp:extent cx="5486400" cy="106426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F4D6" w14:textId="3A8DEF40" w:rsidR="004414B9" w:rsidRDefault="004414B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OBS: Você também pode executar pelo CMD do Windows (também deve ter o JDK instalado em sua máquina)</w:t>
      </w:r>
    </w:p>
    <w:p w14:paraId="5BA9D6B2" w14:textId="440BBC09" w:rsidR="004414B9" w:rsidRDefault="004414B9" w:rsidP="004414B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Abra o cmd;</w:t>
      </w:r>
    </w:p>
    <w:p w14:paraId="74F1782D" w14:textId="73AEA1A4" w:rsidR="004414B9" w:rsidRDefault="004414B9" w:rsidP="004414B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Acesse a pasta TrabalhoSO1;</w:t>
      </w:r>
    </w:p>
    <w:p w14:paraId="0D7C0253" w14:textId="1A327F03" w:rsidR="004414B9" w:rsidRDefault="004414B9" w:rsidP="004414B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 pasta do trabalho, você irá encontrar o arquivo </w:t>
      </w:r>
      <w:r w:rsidRPr="004414B9">
        <w:rPr>
          <w:rFonts w:ascii="Arial" w:hAnsi="Arial" w:cs="Arial"/>
          <w:b/>
          <w:bCs/>
          <w:sz w:val="24"/>
          <w:szCs w:val="24"/>
        </w:rPr>
        <w:t>“BarbeiroDorminhoco.JAR”</w:t>
      </w:r>
    </w:p>
    <w:p w14:paraId="09AF59EE" w14:textId="2C22C62F" w:rsidR="004414B9" w:rsidRDefault="004414B9" w:rsidP="004414B9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Então para executar o programa, digite a seguinte linha de comando (dentro da pasta com o arquivo </w:t>
      </w:r>
      <w:proofErr w:type="spellStart"/>
      <w:r>
        <w:rPr>
          <w:rFonts w:ascii="Arial" w:hAnsi="Arial" w:cs="Arial"/>
          <w:sz w:val="24"/>
          <w:szCs w:val="24"/>
        </w:rPr>
        <w:t>jar</w:t>
      </w:r>
      <w:proofErr w:type="spellEnd"/>
      <w:r>
        <w:rPr>
          <w:rFonts w:ascii="Arial" w:hAnsi="Arial" w:cs="Arial"/>
          <w:sz w:val="24"/>
          <w:szCs w:val="24"/>
        </w:rPr>
        <w:t xml:space="preserve">): </w:t>
      </w:r>
      <w:r w:rsidRPr="004414B9">
        <w:rPr>
          <w:rFonts w:ascii="Arial" w:hAnsi="Arial" w:cs="Arial"/>
          <w:b/>
          <w:bCs/>
          <w:sz w:val="24"/>
          <w:szCs w:val="24"/>
        </w:rPr>
        <w:t>“</w:t>
      </w:r>
      <w:proofErr w:type="spellStart"/>
      <w:r w:rsidRPr="004414B9">
        <w:rPr>
          <w:rFonts w:ascii="Arial" w:hAnsi="Arial" w:cs="Arial"/>
          <w:b/>
          <w:bCs/>
          <w:sz w:val="24"/>
          <w:szCs w:val="24"/>
        </w:rPr>
        <w:t>java</w:t>
      </w:r>
      <w:proofErr w:type="spellEnd"/>
      <w:r w:rsidRPr="004414B9">
        <w:rPr>
          <w:rFonts w:ascii="Arial" w:hAnsi="Arial" w:cs="Arial"/>
          <w:b/>
          <w:bCs/>
          <w:sz w:val="24"/>
          <w:szCs w:val="24"/>
        </w:rPr>
        <w:t xml:space="preserve"> -</w:t>
      </w:r>
      <w:proofErr w:type="spellStart"/>
      <w:r w:rsidRPr="004414B9">
        <w:rPr>
          <w:rFonts w:ascii="Arial" w:hAnsi="Arial" w:cs="Arial"/>
          <w:b/>
          <w:bCs/>
          <w:sz w:val="24"/>
          <w:szCs w:val="24"/>
        </w:rPr>
        <w:t>jar</w:t>
      </w:r>
      <w:proofErr w:type="spellEnd"/>
      <w:r w:rsidRPr="004414B9">
        <w:rPr>
          <w:rFonts w:ascii="Arial" w:hAnsi="Arial" w:cs="Arial"/>
          <w:b/>
          <w:bCs/>
          <w:sz w:val="24"/>
          <w:szCs w:val="24"/>
        </w:rPr>
        <w:t xml:space="preserve"> BarbeiroDorminhoco.jar”</w:t>
      </w:r>
    </w:p>
    <w:p w14:paraId="67FEADA0" w14:textId="44B20ACF" w:rsidR="004414B9" w:rsidRDefault="004414B9" w:rsidP="004414B9">
      <w:pPr>
        <w:pStyle w:val="PargrafodaLista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B00313F" wp14:editId="022CCF3E">
                <wp:simplePos x="0" y="0"/>
                <wp:positionH relativeFrom="column">
                  <wp:posOffset>645383</wp:posOffset>
                </wp:positionH>
                <wp:positionV relativeFrom="paragraph">
                  <wp:posOffset>2882251</wp:posOffset>
                </wp:positionV>
                <wp:extent cx="4178126" cy="142875"/>
                <wp:effectExtent l="57150" t="19050" r="70485" b="10477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8126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AEE5E" id="Retângulo 22" o:spid="_x0000_s1026" style="position:absolute;margin-left:50.8pt;margin-top:226.95pt;width:329pt;height:11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" filled="f" strokecolor="#c00000">
                <v:shadow on="t" color="black" opacity="22937f" origin=",.5" offset="0,.63889mm"/>
              </v:rect>
            </w:pict>
          </mc:Fallback>
        </mc:AlternateContent>
      </w:r>
      <w:r w:rsidRPr="004414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FBABE6D" wp14:editId="0BBC7917">
            <wp:extent cx="5194030" cy="4467225"/>
            <wp:effectExtent l="0" t="0" r="698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7985" cy="45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8E39" w14:textId="7F114841" w:rsidR="004414B9" w:rsidRDefault="004414B9" w:rsidP="004414B9">
      <w:pPr>
        <w:pStyle w:val="PargrafodaLista"/>
        <w:jc w:val="center"/>
        <w:rPr>
          <w:rFonts w:ascii="Arial" w:hAnsi="Arial" w:cs="Arial"/>
          <w:sz w:val="24"/>
          <w:szCs w:val="24"/>
        </w:rPr>
      </w:pPr>
      <w:r w:rsidRPr="004414B9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3E4FA3" wp14:editId="692BC7FB">
            <wp:simplePos x="0" y="0"/>
            <wp:positionH relativeFrom="column">
              <wp:posOffset>-377825</wp:posOffset>
            </wp:positionH>
            <wp:positionV relativeFrom="paragraph">
              <wp:posOffset>205740</wp:posOffset>
            </wp:positionV>
            <wp:extent cx="6634480" cy="626110"/>
            <wp:effectExtent l="0" t="0" r="0" b="254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1A87432" w14:textId="4CAC0A3B" w:rsidR="004414B9" w:rsidRDefault="004414B9" w:rsidP="004414B9">
      <w:pPr>
        <w:pStyle w:val="PargrafodaLista"/>
        <w:jc w:val="center"/>
        <w:rPr>
          <w:rFonts w:ascii="Arial" w:hAnsi="Arial" w:cs="Arial"/>
          <w:sz w:val="24"/>
          <w:szCs w:val="24"/>
        </w:rPr>
      </w:pPr>
    </w:p>
    <w:p w14:paraId="0F5A650E" w14:textId="77777777" w:rsidR="004414B9" w:rsidRPr="004414B9" w:rsidRDefault="004414B9" w:rsidP="004414B9">
      <w:pPr>
        <w:pStyle w:val="PargrafodaLista"/>
        <w:rPr>
          <w:rFonts w:ascii="Arial" w:hAnsi="Arial" w:cs="Arial"/>
          <w:sz w:val="24"/>
          <w:szCs w:val="24"/>
        </w:rPr>
      </w:pPr>
    </w:p>
    <w:sectPr w:rsidR="004414B9" w:rsidRPr="004414B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20505FD"/>
    <w:multiLevelType w:val="hybridMultilevel"/>
    <w:tmpl w:val="7D3622D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9135544">
    <w:abstractNumId w:val="8"/>
  </w:num>
  <w:num w:numId="2" w16cid:durableId="37557784">
    <w:abstractNumId w:val="6"/>
  </w:num>
  <w:num w:numId="3" w16cid:durableId="915432640">
    <w:abstractNumId w:val="5"/>
  </w:num>
  <w:num w:numId="4" w16cid:durableId="1650477318">
    <w:abstractNumId w:val="4"/>
  </w:num>
  <w:num w:numId="5" w16cid:durableId="57019542">
    <w:abstractNumId w:val="7"/>
  </w:num>
  <w:num w:numId="6" w16cid:durableId="1024864700">
    <w:abstractNumId w:val="3"/>
  </w:num>
  <w:num w:numId="7" w16cid:durableId="947782203">
    <w:abstractNumId w:val="2"/>
  </w:num>
  <w:num w:numId="8" w16cid:durableId="1749573031">
    <w:abstractNumId w:val="1"/>
  </w:num>
  <w:num w:numId="9" w16cid:durableId="867721759">
    <w:abstractNumId w:val="0"/>
  </w:num>
  <w:num w:numId="10" w16cid:durableId="4533253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5B64"/>
    <w:rsid w:val="0015074B"/>
    <w:rsid w:val="0029639D"/>
    <w:rsid w:val="00316D6E"/>
    <w:rsid w:val="00326F90"/>
    <w:rsid w:val="004414B9"/>
    <w:rsid w:val="007D0AD7"/>
    <w:rsid w:val="00950630"/>
    <w:rsid w:val="00AA1D8D"/>
    <w:rsid w:val="00B47730"/>
    <w:rsid w:val="00BF503B"/>
    <w:rsid w:val="00CB0664"/>
    <w:rsid w:val="00D00B80"/>
    <w:rsid w:val="00D43E9A"/>
    <w:rsid w:val="00EB085A"/>
    <w:rsid w:val="00F636B6"/>
    <w:rsid w:val="00F81C7E"/>
    <w:rsid w:val="00FB02A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AE761BA"/>
  <w14:defaultImageDpi w14:val="330"/>
  <w15:docId w15:val="{AFEF741A-2815-4B94-A07B-C9FDC0BB7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618BF"/>
  </w:style>
  <w:style w:type="paragraph" w:styleId="Rodap">
    <w:name w:val="footer"/>
    <w:basedOn w:val="Normal"/>
    <w:link w:val="Rodap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618BF"/>
  </w:style>
  <w:style w:type="paragraph" w:styleId="SemEspaament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har">
    <w:name w:val="Título 1 Char"/>
    <w:basedOn w:val="Fontepargpadro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grafoda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unhideWhenUsed/>
    <w:rsid w:val="00AA1D8D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AA1D8D"/>
  </w:style>
  <w:style w:type="paragraph" w:styleId="Corpodetexto2">
    <w:name w:val="Body Text 2"/>
    <w:basedOn w:val="Normal"/>
    <w:link w:val="Corpodetexto2Char"/>
    <w:uiPriority w:val="99"/>
    <w:unhideWhenUsed/>
    <w:rsid w:val="00AA1D8D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AA1D8D"/>
  </w:style>
  <w:style w:type="paragraph" w:styleId="Corpodetexto3">
    <w:name w:val="Body Text 3"/>
    <w:basedOn w:val="Normal"/>
    <w:link w:val="Corpodetexto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Commarcador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Commarcador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Numerada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Numerada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Numerada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adecontinuao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demacro">
    <w:name w:val="macro"/>
    <w:link w:val="Textodemacro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rsid w:val="0029639D"/>
    <w:rPr>
      <w:rFonts w:ascii="Courier" w:hAnsi="Courier"/>
      <w:sz w:val="20"/>
      <w:szCs w:val="20"/>
    </w:rPr>
  </w:style>
  <w:style w:type="paragraph" w:styleId="Citao">
    <w:name w:val="Quote"/>
    <w:basedOn w:val="Normal"/>
    <w:next w:val="Normal"/>
    <w:link w:val="CitaoChar"/>
    <w:uiPriority w:val="29"/>
    <w:qFormat/>
    <w:rsid w:val="00FC693F"/>
    <w:rPr>
      <w:i/>
      <w:iCs/>
      <w:color w:val="000000" w:themeColor="text1"/>
    </w:rPr>
  </w:style>
  <w:style w:type="character" w:customStyle="1" w:styleId="CitaoChar">
    <w:name w:val="Citação Char"/>
    <w:basedOn w:val="Fontepargpadro"/>
    <w:link w:val="Citao"/>
    <w:uiPriority w:val="29"/>
    <w:rsid w:val="00FC693F"/>
    <w:rPr>
      <w:i/>
      <w:iCs/>
      <w:color w:val="000000" w:themeColor="text1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rte">
    <w:name w:val="Strong"/>
    <w:basedOn w:val="Fontepargpadro"/>
    <w:uiPriority w:val="22"/>
    <w:qFormat/>
    <w:rsid w:val="00FC693F"/>
    <w:rPr>
      <w:b/>
      <w:bCs/>
    </w:rPr>
  </w:style>
  <w:style w:type="character" w:styleId="nfase">
    <w:name w:val="Emphasis"/>
    <w:basedOn w:val="Fontepargpadro"/>
    <w:uiPriority w:val="20"/>
    <w:qFormat/>
    <w:rsid w:val="00FC693F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C693F"/>
    <w:rPr>
      <w:b/>
      <w:bCs/>
      <w:i/>
      <w:iCs/>
      <w:color w:val="4F81BD" w:themeColor="accent1"/>
    </w:rPr>
  </w:style>
  <w:style w:type="character" w:styleId="nfaseSutil">
    <w:name w:val="Subtle Emphasis"/>
    <w:basedOn w:val="Fontepargpadro"/>
    <w:uiPriority w:val="19"/>
    <w:qFormat/>
    <w:rsid w:val="00FC693F"/>
    <w:rPr>
      <w:i/>
      <w:iCs/>
      <w:color w:val="808080" w:themeColor="text1" w:themeTint="7F"/>
    </w:rPr>
  </w:style>
  <w:style w:type="character" w:styleId="nfaseIntensa">
    <w:name w:val="Intense Emphasis"/>
    <w:basedOn w:val="Fontepargpadro"/>
    <w:uiPriority w:val="21"/>
    <w:qFormat/>
    <w:rsid w:val="00FC693F"/>
    <w:rPr>
      <w:b/>
      <w:bCs/>
      <w:i/>
      <w:iCs/>
      <w:color w:val="4F81BD" w:themeColor="accent1"/>
    </w:rPr>
  </w:style>
  <w:style w:type="character" w:styleId="RefernciaSutil">
    <w:name w:val="Subtle Reference"/>
    <w:basedOn w:val="Fontepargpadro"/>
    <w:uiPriority w:val="31"/>
    <w:qFormat/>
    <w:rsid w:val="00FC693F"/>
    <w:rPr>
      <w:smallCaps/>
      <w:color w:val="C0504D" w:themeColor="accent2"/>
      <w:u w:val="single"/>
    </w:rPr>
  </w:style>
  <w:style w:type="character" w:styleId="RefernciaIntensa">
    <w:name w:val="Intense Reference"/>
    <w:basedOn w:val="Fontepargpadro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oLivro">
    <w:name w:val="Book Title"/>
    <w:basedOn w:val="Fontepargpadro"/>
    <w:uiPriority w:val="33"/>
    <w:qFormat/>
    <w:rsid w:val="00FC693F"/>
    <w:rPr>
      <w:b/>
      <w:bCs/>
      <w:smallCap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elacomgrade">
    <w:name w:val="Table Grid"/>
    <w:basedOn w:val="Tabe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mentoClaro">
    <w:name w:val="Light Shading"/>
    <w:basedOn w:val="Tabe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e2">
    <w:name w:val="Light List Accent 2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3">
    <w:name w:val="Light List Accent 3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e4">
    <w:name w:val="Light List Accent 4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5">
    <w:name w:val="Light List Accent 5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adeClara">
    <w:name w:val="Light Grid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adeClara-nfase2">
    <w:name w:val="Light Grid Accent 2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adeClara-nfase3">
    <w:name w:val="Light Grid Accent 3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adeClara-nfase4">
    <w:name w:val="Light Grid Accent 4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adeClara-nfase5">
    <w:name w:val="Light Grid Accent 5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adeClara-nfase6">
    <w:name w:val="Light Grid Accent 6"/>
    <w:basedOn w:val="Tabe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mentoMdio1">
    <w:name w:val="Medium Shading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dia1">
    <w:name w:val="Medium Lis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dia1-nfase2">
    <w:name w:val="Medium List 1 Accent 2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dia1-nfase3">
    <w:name w:val="Medium List 1 Accent 3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dia1-nfase4">
    <w:name w:val="Medium List 1 Accent 4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dia1-nfase5">
    <w:name w:val="Medium List 1 Accent 5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dia1-nfase6">
    <w:name w:val="Medium List 1 Accent 6"/>
    <w:basedOn w:val="Tabe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dia2">
    <w:name w:val="Medium Lis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adeMdia1">
    <w:name w:val="Medium Grid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Mdia1-nfase2">
    <w:name w:val="Medium Grid 1 Accent 2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Mdia1-nfase3">
    <w:name w:val="Medium Grid 1 Accent 3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Mdia1-nfase4">
    <w:name w:val="Medium Grid 1 Accent 4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Mdia1-nfase6">
    <w:name w:val="Medium Grid 1 Accent 6"/>
    <w:basedOn w:val="Tabe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adeMdia2">
    <w:name w:val="Medium Grid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adeMdia3-nfase2">
    <w:name w:val="Medium Grid 3 Accent 2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adeMdia3-nfase3">
    <w:name w:val="Medium Grid 3 Accent 3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adeMdia3-nfase4">
    <w:name w:val="Medium Grid 3 Accent 4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adeMdia3-nfase5">
    <w:name w:val="Medium Grid 3 Accent 5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adeMdia3-nfase6">
    <w:name w:val="Medium Grid 3 Accent 6"/>
    <w:basedOn w:val="Tabe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Escura">
    <w:name w:val="Dark List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Escura-nfase2">
    <w:name w:val="Dark List Accent 2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Escura-nfase3">
    <w:name w:val="Dark List Accent 3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Escura-nfase4">
    <w:name w:val="Dark List Accent 4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Escura-nfase5">
    <w:name w:val="Dark List Accent 5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Escura-nfase6">
    <w:name w:val="Dark List Accent 6"/>
    <w:basedOn w:val="Tabe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mentoColorido">
    <w:name w:val="Colorful Shading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Colorida">
    <w:name w:val="Colorful List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Colorida-nfase2">
    <w:name w:val="Colorful List Accent 2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Colorida-nfase3">
    <w:name w:val="Colorful List Accent 3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Colorida-nfase4">
    <w:name w:val="Colorful List Accent 4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Colorida-nfase5">
    <w:name w:val="Colorful List Accent 5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Colorida-nfase6">
    <w:name w:val="Colorful List Accent 6"/>
    <w:basedOn w:val="Tabe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adeColorida">
    <w:name w:val="Colorful Grid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adeColorida-nfase2">
    <w:name w:val="Colorful Grid Accent 2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adeColorida-nfase3">
    <w:name w:val="Colorful Grid Accent 3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adeColorida-nfase4">
    <w:name w:val="Colorful Grid Accent 4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adeColorida-nfase5">
    <w:name w:val="Colorful Grid Accent 5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adeColorida-nfase6">
    <w:name w:val="Colorful Grid Accent 6"/>
    <w:basedOn w:val="Tabe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83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466</Words>
  <Characters>2522</Characters>
  <Application>Microsoft Office Word</Application>
  <DocSecurity>0</DocSecurity>
  <Lines>21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2983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Leandro Rodrigues</cp:lastModifiedBy>
  <cp:revision>2</cp:revision>
  <dcterms:created xsi:type="dcterms:W3CDTF">2025-03-28T18:07:00Z</dcterms:created>
  <dcterms:modified xsi:type="dcterms:W3CDTF">2025-03-28T18:07:00Z</dcterms:modified>
  <cp:category/>
</cp:coreProperties>
</file>